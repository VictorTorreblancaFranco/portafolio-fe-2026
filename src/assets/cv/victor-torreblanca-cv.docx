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655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1220"/>
                <w:sz w:val="40"/>
              </w:rPr>
              <w:t>VICTOR RAUL TORREBLANCA FRANCO</w:t>
            </w:r>
          </w:p>
          <w:p>
            <w:pPr>
              <w:spacing w:after="60"/>
            </w:pPr>
            <w:r>
              <w:rPr>
                <w:b/>
                <w:color w:val="0F766E"/>
                <w:sz w:val="23"/>
              </w:rPr>
              <w:t>Software Developer | Backend &amp; Frontend Developer</w:t>
            </w:r>
          </w:p>
          <w:p>
            <w:r>
              <w:rPr>
                <w:color w:val="5B677A"/>
              </w:rPr>
              <w:t>Estudiante de Análisis de Sistemas | Full Stack Developer Junior</w:t>
            </w:r>
          </w:p>
        </w:tc>
        <w:tc>
          <w:tcPr>
            <w:tcW w:type="dxa" w:w="396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after="40"/>
              <w:jc w:val="right"/>
            </w:pPr>
            <w:hyperlink r:id="rId9">
              <w:r>
                <w:rPr>
                  <w:color w:val="0F766E"/>
                  <w:u w:val="single"/>
                </w:rPr>
                <w:t>WhatsApp: +51 930 574 584</w:t>
              </w:r>
            </w:hyperlink>
          </w:p>
          <w:p>
            <w:pPr>
              <w:spacing w:after="40"/>
              <w:jc w:val="right"/>
            </w:pPr>
            <w:hyperlink r:id="rId10">
              <w:r>
                <w:rPr>
                  <w:color w:val="0F766E"/>
                  <w:u w:val="single"/>
                </w:rPr>
                <w:t>GitHub</w:t>
              </w:r>
            </w:hyperlink>
          </w:p>
          <w:p>
            <w:pPr>
              <w:spacing w:after="40"/>
              <w:jc w:val="right"/>
            </w:pPr>
            <w:hyperlink r:id="rId11">
              <w:r>
                <w:rPr>
                  <w:color w:val="0F766E"/>
                  <w:u w:val="single"/>
                </w:rPr>
                <w:t>LinkedIn</w:t>
              </w:r>
            </w:hyperlink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7F4"/>
            <w:tcBorders>
              <w:top w:val="single" w:sz="8" w:space="0" w:color="B7E4DA"/>
              <w:left w:val="single" w:sz="8" w:space="0" w:color="B7E4DA"/>
              <w:bottom w:val="single" w:sz="8" w:space="0" w:color="B7E4DA"/>
              <w:right w:val="single" w:sz="8" w:space="0" w:color="B7E4D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t>Desarrollador junior en formación con enfoque en desarrollo web, APIs REST, microservicios, frontend Angular y despliegues con contenedores. Construyo experiencia real mediante proyectos académicos colaborativos, integrando backend, frontend, bases de datos y prácticas cloud native.</w:t>
            </w:r>
          </w:p>
        </w:tc>
      </w:tr>
    </w:tbl>
    <w:p>
      <w:pPr>
        <w:pStyle w:val="Heading1"/>
        <w:keepNext/>
      </w:pPr>
      <w:r>
        <w:rPr>
          <w:b/>
        </w:rPr>
        <w:t>TECNOLOGÍAS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23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3F8F7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833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t>Java, Spring Boot, Spring WebFlux, Node.js, Python, APIs REST</w:t>
            </w:r>
          </w:p>
        </w:tc>
      </w:tr>
      <w:tr>
        <w:tc>
          <w:tcPr>
            <w:tcW w:type="dxa" w:w="223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3F8F7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833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t>Angular, React, Flutter, HTML, CSS, SCSS</w:t>
            </w:r>
          </w:p>
        </w:tc>
      </w:tr>
      <w:tr>
        <w:tc>
          <w:tcPr>
            <w:tcW w:type="dxa" w:w="223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3F8F7"/>
          </w:tcPr>
          <w:p>
            <w:r>
              <w:rPr>
                <w:b/>
              </w:rPr>
              <w:t>Bases de datos</w:t>
            </w:r>
          </w:p>
        </w:tc>
        <w:tc>
          <w:tcPr>
            <w:tcW w:type="dxa" w:w="833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t>PostgreSQL, MySQL, Oracle, MongoDB</w:t>
            </w:r>
          </w:p>
        </w:tc>
      </w:tr>
      <w:tr>
        <w:tc>
          <w:tcPr>
            <w:tcW w:type="dxa" w:w="223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3F8F7"/>
          </w:tcPr>
          <w:p>
            <w:r>
              <w:rPr>
                <w:b/>
              </w:rPr>
              <w:t>DevOps</w:t>
            </w:r>
          </w:p>
        </w:tc>
        <w:tc>
          <w:tcPr>
            <w:tcW w:type="dxa" w:w="833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t>Docker, Kubernetes, Git, GitHub, GitLab, GitHub Actions, GitLab CI/CD, Kafka, Linux, YAML</w:t>
            </w:r>
          </w:p>
        </w:tc>
      </w:tr>
    </w:tbl>
    <w:p>
      <w:pPr>
        <w:pStyle w:val="Heading1"/>
        <w:keepNext/>
      </w:pPr>
      <w:r>
        <w:rPr>
          <w:b/>
        </w:rPr>
        <w:t>PROYECTOS DESTACADOS</w:t>
      </w:r>
    </w:p>
    <w:p>
      <w:pPr>
        <w:keepNext/>
        <w:spacing w:before="40" w:after="20"/>
      </w:pPr>
      <w:r>
        <w:rPr>
          <w:b/>
          <w:color w:val="0B1220"/>
          <w:sz w:val="21"/>
        </w:rPr>
        <w:t>EDUNOVA - Plataforma de Gestión Educativa</w:t>
      </w:r>
      <w:r>
        <w:rPr>
          <w:color w:val="5B677A"/>
        </w:rPr>
        <w:t xml:space="preserve"> | Proyecto académico colaborativo</w:t>
      </w:r>
    </w:p>
    <w:p>
      <w:pPr>
        <w:pStyle w:val="ListBullet"/>
        <w:spacing w:after="40"/>
      </w:pPr>
      <w:r>
        <w:t>Ecosistema basado en microservicios para asistencia, usuarios, calificaciones, matrícula, bienestar, comunicación y gateway.</w:t>
      </w:r>
    </w:p>
    <w:p>
      <w:pPr>
        <w:pStyle w:val="ListBullet"/>
        <w:spacing w:after="40"/>
      </w:pPr>
      <w:r>
        <w:t>Rol personal: responsable del microservicio de asistencia dentro del equipo.</w:t>
      </w:r>
    </w:p>
    <w:p>
      <w:pPr>
        <w:pStyle w:val="ListBullet"/>
        <w:spacing w:after="40"/>
      </w:pPr>
      <w:r>
        <w:t>Stack: Java, Spring Boot, WebFlux, PostgreSQL, Docker, Angular y GitLab.</w:t>
      </w:r>
    </w:p>
    <w:p>
      <w:pPr>
        <w:spacing w:after="80"/>
      </w:pPr>
      <w:hyperlink r:id="rId12">
        <w:r>
          <w:rPr>
            <w:color w:val="0F766E"/>
            <w:u w:val="single"/>
          </w:rPr>
          <w:t>Frontend institucional</w:t>
        </w:r>
      </w:hyperlink>
    </w:p>
    <w:p>
      <w:pPr>
        <w:keepNext/>
        <w:spacing w:before="40" w:after="20"/>
      </w:pPr>
      <w:r>
        <w:rPr>
          <w:b/>
          <w:color w:val="0B1220"/>
          <w:sz w:val="21"/>
        </w:rPr>
        <w:t>Microservicio de Asistencia</w:t>
      </w:r>
      <w:r>
        <w:rPr>
          <w:color w:val="5B677A"/>
        </w:rPr>
        <w:t xml:space="preserve"> | Módulo asignado: asistencia</w:t>
      </w:r>
    </w:p>
    <w:p>
      <w:pPr>
        <w:pStyle w:val="ListBullet"/>
        <w:spacing w:after="40"/>
      </w:pPr>
      <w:r>
        <w:t>Servicio orientado a gestionar registros de asistencia dentro del ecosistema EDUNOVA.</w:t>
      </w:r>
    </w:p>
    <w:p>
      <w:pPr>
        <w:pStyle w:val="ListBullet"/>
        <w:spacing w:after="40"/>
      </w:pPr>
      <w:r>
        <w:t>Trabajo con arquitectura reactiva, persistencia relacional, contenedores y versionamiento institucional.</w:t>
      </w:r>
    </w:p>
    <w:p>
      <w:pPr>
        <w:spacing w:after="80"/>
      </w:pPr>
      <w:hyperlink r:id="rId13">
        <w:r>
          <w:rPr>
            <w:color w:val="0F766E"/>
            <w:u w:val="single"/>
          </w:rPr>
          <w:t>Repositorio GitLab</w:t>
        </w:r>
      </w:hyperlink>
    </w:p>
    <w:p>
      <w:pPr>
        <w:keepNext/>
        <w:spacing w:before="40" w:after="20"/>
      </w:pPr>
      <w:r>
        <w:rPr>
          <w:b/>
          <w:color w:val="0B1220"/>
          <w:sz w:val="21"/>
        </w:rPr>
        <w:t>Dashboard BI - Perfil del Estudiante</w:t>
      </w:r>
      <w:r>
        <w:rPr>
          <w:color w:val="5B677A"/>
        </w:rPr>
        <w:t xml:space="preserve"> | Proyecto académico colaborativo</w:t>
      </w:r>
    </w:p>
    <w:p>
      <w:pPr>
        <w:pStyle w:val="ListBullet"/>
        <w:spacing w:after="40"/>
      </w:pPr>
      <w:r>
        <w:t>Análisis de datos para visualizar indicadores académicos y de preparación laboral.</w:t>
      </w:r>
    </w:p>
    <w:p>
      <w:pPr>
        <w:pStyle w:val="ListBullet"/>
        <w:spacing w:after="40"/>
      </w:pPr>
      <w:r>
        <w:t>Uso de Python, Pandas, Looker Studio y PostgreSQL en un entorno de trabajo colaborativo.</w:t>
      </w:r>
    </w:p>
    <w:p>
      <w:pPr>
        <w:spacing w:after="80"/>
      </w:pPr>
      <w:hyperlink r:id="rId14">
        <w:r>
          <w:rPr>
            <w:color w:val="0F766E"/>
            <w:u w:val="single"/>
          </w:rPr>
          <w:t>Backend</w:t>
        </w:r>
      </w:hyperlink>
      <w:r>
        <w:t xml:space="preserve">  |  </w:t>
      </w:r>
      <w:hyperlink r:id="rId15">
        <w:r>
          <w:rPr>
            <w:color w:val="0F766E"/>
            <w:u w:val="single"/>
          </w:rPr>
          <w:t>Frontend</w:t>
        </w:r>
      </w:hyperlink>
    </w:p>
    <w:p>
      <w:pPr>
        <w:keepNext/>
        <w:spacing w:before="40" w:after="20"/>
      </w:pPr>
      <w:r>
        <w:rPr>
          <w:b/>
          <w:color w:val="0B1220"/>
          <w:sz w:val="21"/>
        </w:rPr>
        <w:t>Kubernetes &amp; Docker Labs</w:t>
      </w:r>
      <w:r>
        <w:rPr>
          <w:color w:val="5B677A"/>
        </w:rPr>
        <w:t xml:space="preserve"> | Prácticas cloud native</w:t>
      </w:r>
    </w:p>
    <w:p>
      <w:pPr>
        <w:pStyle w:val="ListBullet"/>
        <w:spacing w:after="40"/>
      </w:pPr>
      <w:r>
        <w:t>Prácticas sobre contenedores, redes, pods, deployments, services y administración de aplicaciones contenerizadas.</w:t>
      </w:r>
    </w:p>
    <w:p>
      <w:pPr>
        <w:pStyle w:val="Heading1"/>
        <w:keepNext/>
      </w:pPr>
      <w:r>
        <w:rPr>
          <w:b/>
        </w:rPr>
        <w:t>FORMACIÓN</w:t>
      </w:r>
    </w:p>
    <w:p>
      <w:pPr>
        <w:pStyle w:val="ListBullet"/>
        <w:spacing w:after="40"/>
      </w:pPr>
      <w:r>
        <w:t>Estudiante de Análisis de Sistemas.</w:t>
      </w:r>
    </w:p>
    <w:p>
      <w:pPr>
        <w:pStyle w:val="ListBullet"/>
        <w:spacing w:after="40"/>
      </w:pPr>
      <w:r>
        <w:t>Proyectos académicos con microservicios, frontend Angular, bases de datos y despliegue.</w:t>
      </w:r>
    </w:p>
    <w:p>
      <w:pPr>
        <w:pStyle w:val="ListBullet"/>
        <w:spacing w:after="40"/>
      </w:pPr>
      <w:r>
        <w:t>Idiomas: Español e inglés básico.</w:t>
      </w:r>
    </w:p>
    <w:p>
      <w:pPr>
        <w:pStyle w:val="Heading1"/>
        <w:keepNext/>
      </w:pPr>
      <w:r>
        <w:rPr>
          <w:b/>
        </w:rPr>
        <w:t>CERTIFICACIONES Y BADGES</w:t>
      </w:r>
    </w:p>
    <w:p>
      <w:pPr>
        <w:pStyle w:val="ListBullet"/>
        <w:spacing w:after="40"/>
      </w:pPr>
      <w:r>
        <w:t>Enterprise Design Thinking Practitioner - IBM / Enterprise Design Thinking.</w:t>
      </w:r>
    </w:p>
    <w:p>
      <w:pPr>
        <w:pStyle w:val="ListBullet"/>
        <w:spacing w:after="40"/>
      </w:pPr>
      <w:r>
        <w:t>AWS Academy Graduate - Cloud Foundations - Amazon Web Services Training and Certification.</w:t>
      </w:r>
    </w:p>
    <w:p>
      <w:pPr>
        <w:pStyle w:val="ListBullet"/>
        <w:spacing w:after="40"/>
      </w:pPr>
      <w:r>
        <w:t>Introduction to Kubernetes (LFS158) - The Linux Foundation.</w:t>
      </w:r>
    </w:p>
    <w:p>
      <w:pPr>
        <w:pStyle w:val="ListBullet"/>
        <w:spacing w:after="40"/>
      </w:pPr>
      <w:r>
        <w:t>Containerization and Virtualization Concepts - DataCamp.</w:t>
      </w:r>
    </w:p>
    <w:p>
      <w:pPr>
        <w:pStyle w:val="ListBullet"/>
        <w:spacing w:after="40"/>
      </w:pPr>
      <w:r>
        <w:t>Introducción a Docker - DataCamp.</w:t>
      </w:r>
    </w:p>
    <w:sectPr w:rsidR="00FC693F" w:rsidRPr="0006063C" w:rsidSect="00034616">
      <w:footerReference w:type="default" r:id="rId16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CV generado para portafolio profesional | Victor Raul Torreblanca Franco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0B12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40"/>
      <w:ind w:left="317" w:hanging="173"/>
      <w:contextualSpacing/>
    </w:pPr>
    <w:rPr>
      <w:rFonts w:ascii="Calibri" w:hAnsi="Calibri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7" w:hanging="173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a.me/51930574584" TargetMode="External"/><Relationship Id="rId10" Type="http://schemas.openxmlformats.org/officeDocument/2006/relationships/hyperlink" Target="https://github.com/VictorTorreblancaFranco" TargetMode="External"/><Relationship Id="rId11" Type="http://schemas.openxmlformats.org/officeDocument/2006/relationships/hyperlink" Target="https://www.linkedin.com/in/victor-raul-torreblanca-franco-687a04305" TargetMode="External"/><Relationship Id="rId12" Type="http://schemas.openxmlformats.org/officeDocument/2006/relationships/hyperlink" Target="https://lab.vallegrande.edu.pe/edufront/auth/login" TargetMode="External"/><Relationship Id="rId13" Type="http://schemas.openxmlformats.org/officeDocument/2006/relationships/hyperlink" Target="https://gitlab.com/vallegrande/as241s5_prs5/vg-ms-attendance" TargetMode="External"/><Relationship Id="rId14" Type="http://schemas.openxmlformats.org/officeDocument/2006/relationships/hyperlink" Target="https://github.com/salvador-quispe/AS241_HF_T5.git" TargetMode="External"/><Relationship Id="rId15" Type="http://schemas.openxmlformats.org/officeDocument/2006/relationships/hyperlink" Target="https://github.com/salvador-quispe/AS241_HF_T5_FE.git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